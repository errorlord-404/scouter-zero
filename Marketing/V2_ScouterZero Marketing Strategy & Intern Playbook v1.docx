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ScouterZero Marketing Strategy &amp; Intern Playbook</w:t>
      </w:r>
    </w:p>
    <w:p>
      <w:pPr>
        <w:jc w:val="center"/>
      </w:pPr>
      <w:r>
        <w:rPr>
          <w:i/>
          <w:color w:val="888888"/>
          <w:sz w:val="20"/>
        </w:rPr>
        <w:t>Version 1.0  |  Team: Aniket + 3 Interns</w:t>
      </w:r>
    </w:p>
    <w:p/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1. What We Are Building &amp; Why</w:t>
      </w:r>
    </w:p>
    <w:p>
      <w:pPr>
        <w:spacing w:after="60"/>
      </w:pPr>
      <w:r>
        <w:rPr>
          <w:sz w:val="20"/>
        </w:rPr>
        <w:t>ScouterZero helps Product Managers find curated startup jobs. Our marketing goal is to acquire users organically through content, community, and automation — with zero paid spend.</w:t>
      </w:r>
    </w:p>
    <w:p>
      <w:pPr>
        <w:spacing w:after="60"/>
      </w:pPr>
      <w:r>
        <w:rPr>
          <w:sz w:val="20"/>
        </w:rPr>
      </w:r>
    </w:p>
    <w:p>
      <w:pPr>
        <w:spacing w:after="60"/>
      </w:pPr>
      <w:r>
        <w:rPr>
          <w:sz w:val="20"/>
        </w:rPr>
        <w:t>Long-term vision: Build a repeatable, automated content pipeline that scales across future products.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2. North Star Metric &amp; Acquisition Funnel</w:t>
      </w:r>
    </w:p>
    <w:p>
      <w:pPr>
        <w:spacing w:after="60"/>
      </w:pPr>
      <w:r>
        <w:rPr>
          <w:sz w:val="20"/>
        </w:rPr>
        <w:t>North Star Metric: Registered users on ScouterZero</w:t>
      </w:r>
    </w:p>
    <w:p/>
    <w:p>
      <w:pPr>
        <w:spacing w:before="200" w:after="40"/>
      </w:pPr>
      <w:r>
        <w:rPr>
          <w:b/>
          <w:color w:val="2C5F8A"/>
          <w:sz w:val="22"/>
        </w:rPr>
        <w:t>Funnel (track each stage weekly)</w:t>
      </w:r>
    </w:p>
    <w:p>
      <w:pPr>
        <w:pStyle w:val="ListBullet"/>
        <w:spacing w:after="40"/>
        <w:ind w:left="360"/>
      </w:pPr>
      <w:r>
        <w:rPr>
          <w:sz w:val="20"/>
        </w:rPr>
        <w:t>Instagram Views</w:t>
      </w:r>
    </w:p>
    <w:p>
      <w:pPr>
        <w:pStyle w:val="ListBullet"/>
        <w:spacing w:after="40"/>
        <w:ind w:left="360"/>
      </w:pPr>
      <w:r>
        <w:rPr>
          <w:sz w:val="20"/>
        </w:rPr>
        <w:t>Instagram Followers</w:t>
      </w:r>
    </w:p>
    <w:p>
      <w:pPr>
        <w:pStyle w:val="ListBullet"/>
        <w:spacing w:after="40"/>
        <w:ind w:left="360"/>
      </w:pPr>
      <w:r>
        <w:rPr>
          <w:sz w:val="20"/>
        </w:rPr>
        <w:t>Website Visits</w:t>
      </w:r>
    </w:p>
    <w:p>
      <w:pPr>
        <w:pStyle w:val="ListBullet"/>
        <w:spacing w:after="40"/>
        <w:ind w:left="360"/>
      </w:pPr>
      <w:r>
        <w:rPr>
          <w:sz w:val="20"/>
        </w:rPr>
        <w:t>Email Sign-ups / Registrations</w:t>
      </w:r>
    </w:p>
    <w:p>
      <w:pPr>
        <w:pStyle w:val="ListBullet"/>
        <w:spacing w:after="40"/>
        <w:ind w:left="360"/>
      </w:pPr>
      <w:r>
        <w:rPr>
          <w:sz w:val="20"/>
        </w:rPr>
        <w:t>Repeat Visitors</w:t>
      </w:r>
    </w:p>
    <w:p>
      <w:pPr>
        <w:pStyle w:val="ListBullet"/>
        <w:spacing w:after="40"/>
        <w:ind w:left="360"/>
      </w:pPr>
      <w:r>
        <w:rPr>
          <w:sz w:val="20"/>
        </w:rPr>
        <w:t>Paying Customers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3. OKRs — Month 1 &amp; Month 2</w:t>
      </w:r>
    </w:p>
    <w:p>
      <w:pPr>
        <w:spacing w:before="200" w:after="40"/>
      </w:pPr>
      <w:r>
        <w:rPr>
          <w:b/>
          <w:color w:val="2C5F8A"/>
          <w:sz w:val="22"/>
        </w:rPr>
        <w:t>Objective 1: Build Instagram Presence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KR1: </w:t>
      </w:r>
      <w:r>
        <w:rPr>
          <w:sz w:val="20"/>
        </w:rPr>
        <w:t>1,000 followers by end of Month 1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KR2: </w:t>
      </w:r>
      <w:r>
        <w:rPr>
          <w:sz w:val="20"/>
        </w:rPr>
        <w:t>50,000 total reel views by end of Month 1</w:t>
      </w:r>
    </w:p>
    <w:p>
      <w:pPr>
        <w:spacing w:before="200" w:after="40"/>
      </w:pPr>
      <w:r>
        <w:rPr>
          <w:b/>
          <w:color w:val="2C5F8A"/>
          <w:sz w:val="22"/>
        </w:rPr>
        <w:t>Objective 2: Drive Website Traffic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KR1: </w:t>
      </w:r>
      <w:r>
        <w:rPr>
          <w:sz w:val="20"/>
        </w:rPr>
        <w:t>500 unique weekly visitors by end of Month 2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KR2: </w:t>
      </w:r>
      <w:r>
        <w:rPr>
          <w:sz w:val="20"/>
        </w:rPr>
        <w:t>3 influencer shoutouts secured by end of Month 2</w:t>
      </w:r>
    </w:p>
    <w:p>
      <w:pPr>
        <w:spacing w:before="200" w:after="40"/>
      </w:pPr>
      <w:r>
        <w:rPr>
          <w:b/>
          <w:color w:val="2C5F8A"/>
          <w:sz w:val="22"/>
        </w:rPr>
        <w:t>Objective 3: Convert Visitors to Users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KR1: </w:t>
      </w:r>
      <w:r>
        <w:rPr>
          <w:sz w:val="20"/>
        </w:rPr>
        <w:t>200 email registrations by end of Month 2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KR2: </w:t>
      </w:r>
      <w:r>
        <w:rPr>
          <w:sz w:val="20"/>
        </w:rPr>
        <w:t>Email-to-registration conversion rate &gt; 40%</w:t>
      </w:r>
    </w:p>
    <w:p>
      <w:pPr>
        <w:spacing w:before="200" w:after="40"/>
      </w:pPr>
      <w:r>
        <w:rPr>
          <w:b/>
          <w:color w:val="2C5F8A"/>
          <w:sz w:val="22"/>
        </w:rPr>
        <w:t>Objective 4: Build Scalable Content Pipeline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KR1: </w:t>
      </w:r>
      <w:r>
        <w:rPr>
          <w:sz w:val="20"/>
        </w:rPr>
        <w:t>Automated content workflow live by Week 3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KR2: </w:t>
      </w:r>
      <w:r>
        <w:rPr>
          <w:sz w:val="20"/>
        </w:rPr>
        <w:t>20+ posts/week producible with &lt; 5 hours of human effort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4. Target Audience</w:t>
      </w:r>
    </w:p>
    <w:p>
      <w:pPr>
        <w:spacing w:before="200" w:after="40"/>
      </w:pPr>
      <w:r>
        <w:rPr>
          <w:b/>
          <w:color w:val="2C5F8A"/>
          <w:sz w:val="22"/>
        </w:rPr>
        <w:t>Primary</w:t>
      </w:r>
    </w:p>
    <w:p>
      <w:pPr>
        <w:spacing w:after="60"/>
      </w:pPr>
      <w:r>
        <w:rPr>
          <w:sz w:val="20"/>
        </w:rPr>
        <w:t>Product Managers actively job hunting in UAE, Singapore, UK, US, Europe (0–5 years experience, startup/scale-up roles).</w:t>
      </w:r>
    </w:p>
    <w:p>
      <w:pPr>
        <w:spacing w:after="60"/>
      </w:pPr>
      <w:r>
        <w:rPr>
          <w:sz w:val="20"/>
        </w:rPr>
        <w:t>Core pain: Job search is scattered, hidden roles are hard to find, no signal on culture fit.</w:t>
      </w:r>
    </w:p>
    <w:p>
      <w:pPr>
        <w:spacing w:before="200" w:after="40"/>
      </w:pPr>
      <w:r>
        <w:rPr>
          <w:b/>
          <w:color w:val="2C5F8A"/>
          <w:sz w:val="22"/>
        </w:rPr>
        <w:t>Secondary</w:t>
      </w:r>
    </w:p>
    <w:p>
      <w:pPr>
        <w:spacing w:after="60"/>
      </w:pPr>
      <w:r>
        <w:rPr>
          <w:sz w:val="20"/>
        </w:rPr>
        <w:t>Career switchers targeting PM roles.</w:t>
      </w:r>
    </w:p>
    <w:p>
      <w:pPr>
        <w:spacing w:before="200" w:after="40"/>
      </w:pPr>
      <w:r>
        <w:rPr>
          <w:b/>
          <w:color w:val="2C5F8A"/>
          <w:sz w:val="22"/>
        </w:rPr>
        <w:t>Where They Live Online</w:t>
      </w:r>
    </w:p>
    <w:p>
      <w:pPr>
        <w:pStyle w:val="ListBullet"/>
        <w:spacing w:after="40"/>
        <w:ind w:left="360"/>
      </w:pPr>
      <w:r>
        <w:rPr>
          <w:sz w:val="20"/>
        </w:rPr>
        <w:t>Instagram: career content creators</w:t>
      </w:r>
    </w:p>
    <w:p>
      <w:pPr>
        <w:pStyle w:val="ListBullet"/>
        <w:spacing w:after="40"/>
        <w:ind w:left="360"/>
      </w:pPr>
      <w:r>
        <w:rPr>
          <w:sz w:val="20"/>
        </w:rPr>
        <w:t>LinkedIn: professional credibility, job posts</w:t>
      </w:r>
    </w:p>
    <w:p>
      <w:pPr>
        <w:pStyle w:val="ListBullet"/>
        <w:spacing w:after="40"/>
        <w:ind w:left="360"/>
      </w:pPr>
      <w:r>
        <w:rPr>
          <w:sz w:val="20"/>
        </w:rPr>
        <w:t>WhatsApp / Discord: ProductTank chapters, PM communities</w:t>
      </w:r>
    </w:p>
    <w:p>
      <w:pPr>
        <w:pStyle w:val="ListBullet"/>
        <w:spacing w:after="40"/>
        <w:ind w:left="360"/>
      </w:pPr>
      <w:r>
        <w:rPr>
          <w:sz w:val="20"/>
        </w:rPr>
        <w:t>Reddit: r/ProductManagement, r/cscareerquestions</w:t>
      </w:r>
    </w:p>
    <w:p>
      <w:pPr>
        <w:spacing w:before="200" w:after="40"/>
      </w:pPr>
      <w:r>
        <w:rPr>
          <w:b/>
          <w:color w:val="2C5F8A"/>
          <w:sz w:val="22"/>
        </w:rPr>
        <w:t>Reference Creators to Study</w:t>
      </w:r>
    </w:p>
    <w:p>
      <w:pPr>
        <w:pStyle w:val="ListBullet"/>
        <w:spacing w:after="40"/>
        <w:ind w:left="360"/>
      </w:pPr>
      <w:r>
        <w:rPr>
          <w:sz w:val="20"/>
        </w:rPr>
        <w:t>@decodewithavyay  |  @anshu_career_hacks  |  @vin_thejobhunt  |  @kaamkibaatein_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5. Content Strategy</w:t>
      </w:r>
    </w:p>
    <w:p>
      <w:pPr>
        <w:spacing w:before="200" w:after="40"/>
      </w:pPr>
      <w:r>
        <w:rPr>
          <w:b/>
          <w:color w:val="2C5F8A"/>
          <w:sz w:val="22"/>
        </w:rPr>
        <w:t>Framework: Hook → Content → CTA</w:t>
      </w:r>
    </w:p>
    <w:p>
      <w:pPr>
        <w:spacing w:after="60"/>
      </w:pPr>
      <w:r>
        <w:rPr>
          <w:sz w:val="20"/>
        </w:rPr>
        <w:t>Every piece of content must follow this structure:</w:t>
      </w:r>
    </w:p>
    <w:p/>
    <w:p>
      <w:pPr>
        <w:pStyle w:val="ListBullet"/>
        <w:spacing w:after="40"/>
        <w:ind w:left="360"/>
      </w:pPr>
      <w:r>
        <w:rPr>
          <w:b/>
          <w:sz w:val="20"/>
        </w:rPr>
        <w:t xml:space="preserve">Hook: </w:t>
      </w:r>
      <w:r>
        <w:rPr>
          <w:sz w:val="20"/>
        </w:rPr>
        <w:t>Stop the scroll in 0–3 seconds. Lead with tension or a bold claim.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Content: </w:t>
      </w:r>
      <w:r>
        <w:rPr>
          <w:sz w:val="20"/>
        </w:rPr>
        <w:t>Deliver genuine value — tips, market insight, product demo, or data.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CTA: </w:t>
      </w:r>
      <w:r>
        <w:rPr>
          <w:sz w:val="20"/>
        </w:rPr>
        <w:t>Drive one action: "Link in bio to apply" / "Comment JOBS and I'll DM you the list."</w:t>
      </w:r>
    </w:p>
    <w:p/>
    <w:p>
      <w:pPr>
        <w:spacing w:before="200" w:after="40"/>
      </w:pPr>
      <w:r>
        <w:rPr>
          <w:b/>
          <w:color w:val="2C5F8A"/>
          <w:sz w:val="22"/>
        </w:rPr>
        <w:t>Content Mix (80/20 Rule)</w:t>
      </w:r>
    </w:p>
    <w:p>
      <w:pPr>
        <w:pStyle w:val="ListBullet"/>
        <w:spacing w:after="40"/>
        <w:ind w:left="360"/>
      </w:pPr>
      <w:r>
        <w:rPr>
          <w:sz w:val="20"/>
        </w:rPr>
        <w:t>80% — Value content: job search tips, PM interview prep, market data, career advice</w:t>
      </w:r>
    </w:p>
    <w:p>
      <w:pPr>
        <w:pStyle w:val="ListBullet"/>
        <w:spacing w:after="40"/>
        <w:ind w:left="360"/>
      </w:pPr>
      <w:r>
        <w:rPr>
          <w:sz w:val="20"/>
        </w:rPr>
        <w:t>20% — Product content: ScouterZero features, specific job listings, recruiter reveals</w:t>
      </w:r>
    </w:p>
    <w:p>
      <w:pPr>
        <w:spacing w:before="200" w:after="40"/>
      </w:pPr>
      <w:r>
        <w:rPr>
          <w:b/>
          <w:color w:val="2C5F8A"/>
          <w:sz w:val="22"/>
        </w:rPr>
        <w:t>Content Types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Instagram Reels / LinkedIn Video: </w:t>
      </w:r>
      <w:r>
        <w:rPr>
          <w:sz w:val="20"/>
        </w:rPr>
        <w:t>Speaker-to-camera: personal story, job tip, market insight (15–45 sec)</w:t>
      </w:r>
    </w:p>
    <w:p>
      <w:pPr>
        <w:pStyle w:val="ListBullet"/>
        <w:spacing w:after="40"/>
        <w:ind w:left="720"/>
      </w:pPr>
      <w:r>
        <w:rPr>
          <w:sz w:val="20"/>
        </w:rPr>
        <w:t>Screen recording of ScouterZero in action</w:t>
      </w:r>
    </w:p>
    <w:p>
      <w:pPr>
        <w:pStyle w:val="ListBullet"/>
        <w:spacing w:after="40"/>
        <w:ind w:left="720"/>
      </w:pPr>
      <w:r>
        <w:rPr>
          <w:sz w:val="20"/>
        </w:rPr>
        <w:t>Text-on-screen: fast-paced stats or tips (low production cost)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Carousels: </w:t>
      </w:r>
      <w:r>
        <w:rPr>
          <w:sz w:val="20"/>
        </w:rPr>
        <w:t>Problem → Insight → Solution → Proof → CTA  |  7–10 slides max, large text, minimal clutter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LinkedIn Text Posts: </w:t>
      </w:r>
      <w:r>
        <w:rPr>
          <w:sz w:val="20"/>
        </w:rPr>
        <w:t>Personal narrative + data point + opinion  |  Posted by Aniket (founder voice)</w:t>
      </w:r>
    </w:p>
    <w:p>
      <w:pPr>
        <w:spacing w:before="200" w:after="40"/>
      </w:pPr>
      <w:r>
        <w:rPr>
          <w:b/>
          <w:color w:val="2C5F8A"/>
          <w:sz w:val="22"/>
        </w:rPr>
        <w:t>Weekly Content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20"/>
              </w:rPr>
              <w:t>Day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Monday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Carousel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Instagram + LinkedIn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Intern 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Tuesday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Reel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Intern 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Wednesday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LinkedIn 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Aniket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Thursday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Reel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Intern 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Friday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Carousel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Intern 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Saturday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Community 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Reddit / Discord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Intern 2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Sunday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Plan + Review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All channels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Full team</w:t>
            </w:r>
          </w:p>
        </w:tc>
      </w:tr>
    </w:tbl>
    <w:p/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6. Distribution &amp; Outreach</w:t>
      </w:r>
    </w:p>
    <w:p>
      <w:pPr>
        <w:spacing w:before="200" w:after="40"/>
      </w:pPr>
      <w:r>
        <w:rPr>
          <w:b/>
          <w:color w:val="2C5F8A"/>
          <w:sz w:val="22"/>
        </w:rPr>
        <w:t>Channel Priority</w:t>
      </w:r>
    </w:p>
    <w:p>
      <w:pPr>
        <w:pStyle w:val="ListBullet"/>
        <w:spacing w:after="40"/>
        <w:ind w:left="360"/>
      </w:pPr>
      <w:r>
        <w:rPr>
          <w:sz w:val="20"/>
        </w:rPr>
        <w:t>Instagram — Primary brand-building channel</w:t>
      </w:r>
    </w:p>
    <w:p>
      <w:pPr>
        <w:pStyle w:val="ListBullet"/>
        <w:spacing w:after="40"/>
        <w:ind w:left="360"/>
      </w:pPr>
      <w:r>
        <w:rPr>
          <w:sz w:val="20"/>
        </w:rPr>
        <w:t>LinkedIn — Credibility + direct recruiter/PM audience</w:t>
      </w:r>
    </w:p>
    <w:p>
      <w:pPr>
        <w:pStyle w:val="ListBullet"/>
        <w:spacing w:after="40"/>
        <w:ind w:left="360"/>
      </w:pPr>
      <w:r>
        <w:rPr>
          <w:sz w:val="20"/>
        </w:rPr>
        <w:t>WhatsApp + Discord groups — Direct, high-intent user acquisition</w:t>
      </w:r>
    </w:p>
    <w:p>
      <w:pPr>
        <w:pStyle w:val="ListBullet"/>
        <w:spacing w:after="40"/>
        <w:ind w:left="360"/>
      </w:pPr>
      <w:r>
        <w:rPr>
          <w:sz w:val="20"/>
        </w:rPr>
        <w:t>Reddit — Organic discovery, longer shelf life</w:t>
      </w:r>
    </w:p>
    <w:p>
      <w:pPr>
        <w:pStyle w:val="ListBullet"/>
        <w:spacing w:after="40"/>
        <w:ind w:left="360"/>
      </w:pPr>
      <w:r>
        <w:rPr>
          <w:sz w:val="20"/>
        </w:rPr>
        <w:t>Glassdoor / ProductTank — Niche placement</w:t>
      </w:r>
    </w:p>
    <w:p>
      <w:pPr>
        <w:spacing w:before="200" w:after="40"/>
      </w:pPr>
      <w:r>
        <w:rPr>
          <w:b/>
          <w:color w:val="2C5F8A"/>
          <w:sz w:val="22"/>
        </w:rPr>
        <w:t>Community Outreach Playbook  (Intern 2 owns)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Week 1 — Research &amp; Join: </w:t>
      </w:r>
      <w:r>
        <w:rPr>
          <w:sz w:val="20"/>
        </w:rPr>
        <w:t>Find and join 10 WhatsApp PM groups in UAE, UK, US, Singapore</w:t>
      </w:r>
    </w:p>
    <w:p>
      <w:pPr>
        <w:pStyle w:val="ListBullet"/>
        <w:spacing w:after="40"/>
        <w:ind w:left="720"/>
      </w:pPr>
      <w:r>
        <w:rPr>
          <w:sz w:val="20"/>
        </w:rPr>
        <w:t>Join 5 Discord servers (ProductTank chapters, PM communities)</w:t>
      </w:r>
    </w:p>
    <w:p>
      <w:pPr>
        <w:pStyle w:val="ListBullet"/>
        <w:spacing w:after="40"/>
        <w:ind w:left="720"/>
      </w:pPr>
      <w:r>
        <w:rPr>
          <w:sz w:val="20"/>
        </w:rPr>
        <w:t>Join 3 Reddit communities — read norms before posting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Week 2+ — Contribute then Convert: </w:t>
      </w:r>
      <w:r>
        <w:rPr>
          <w:sz w:val="20"/>
        </w:rPr>
        <w:t>Give value 4× before mentioning ScouterZero. Share job leads, tips, answer questions first.</w:t>
      </w:r>
    </w:p>
    <w:p>
      <w:pPr>
        <w:spacing w:before="200" w:after="40"/>
      </w:pPr>
      <w:r>
        <w:rPr>
          <w:b/>
          <w:color w:val="2C5F8A"/>
          <w:sz w:val="22"/>
        </w:rPr>
        <w:t>Influencer Outreach  (Intern 2 + Aniket)</w:t>
      </w:r>
    </w:p>
    <w:p>
      <w:pPr>
        <w:pStyle w:val="ListBullet"/>
        <w:spacing w:after="40"/>
        <w:ind w:left="360"/>
      </w:pPr>
      <w:r>
        <w:rPr>
          <w:sz w:val="20"/>
        </w:rPr>
        <w:t>Target 10 micro-influencers (10k–100k followers) in PM/career niche in UAE, Singapore, UK, US</w:t>
      </w:r>
    </w:p>
    <w:p>
      <w:pPr>
        <w:spacing w:after="60"/>
      </w:pPr>
      <w:r>
        <w:rPr>
          <w:b/>
          <w:sz w:val="20"/>
        </w:rPr>
        <w:t xml:space="preserve">Outreach message: </w:t>
      </w:r>
      <w:r>
        <w:rPr>
          <w:sz w:val="20"/>
        </w:rPr>
        <w:t>"Hey [Name], love how you break down [topic]. We built a tool your audience would find useful — ScouterZero curates hidden startup PM jobs in [their region]. Would love to give you free access. No obligation to post — just want your honest take."</w:t>
      </w:r>
    </w:p>
    <w:p>
      <w:pPr>
        <w:pStyle w:val="ListBullet"/>
        <w:spacing w:after="40"/>
        <w:ind w:left="360"/>
      </w:pPr>
      <w:r>
        <w:rPr>
          <w:sz w:val="20"/>
        </w:rPr>
        <w:t>Tracking sheet columns: Name | Followers | Region | Status | Response | Outcome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7. Automation &amp; Technical Setup</w:t>
      </w:r>
    </w:p>
    <w:p>
      <w:pPr>
        <w:spacing w:after="60"/>
      </w:pPr>
      <w:r>
        <w:rPr>
          <w:sz w:val="20"/>
        </w:rPr>
        <w:t>Goal: Reduce manual effort so 4 people can produce like a 10-person team.</w:t>
      </w:r>
    </w:p>
    <w:p>
      <w:pPr>
        <w:spacing w:before="200" w:after="40"/>
      </w:pPr>
      <w:r>
        <w:rPr>
          <w:b/>
          <w:color w:val="2C5F8A"/>
          <w:sz w:val="22"/>
        </w:rPr>
        <w:t>Priority Automations  (Intern 3 owns)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Phase 1 (Weeks 1–2): </w:t>
      </w:r>
      <w:r>
        <w:rPr>
          <w:sz w:val="20"/>
        </w:rPr>
        <w:t>Auto-schedule posts to Instagram + LinkedIn via N8N</w:t>
      </w:r>
    </w:p>
    <w:p>
      <w:pPr>
        <w:pStyle w:val="ListBullet"/>
        <w:spacing w:after="40"/>
        <w:ind w:left="720"/>
      </w:pPr>
      <w:r>
        <w:rPr>
          <w:sz w:val="20"/>
        </w:rPr>
        <w:t>Build content calendar tracker in Google Sheets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Phase 2 (Weeks 3–4): </w:t>
      </w:r>
      <w:r>
        <w:rPr>
          <w:sz w:val="20"/>
        </w:rPr>
        <w:t>Reddit/community monitoring — flag posts where ScouterZero adds value</w:t>
      </w:r>
    </w:p>
    <w:p>
      <w:pPr>
        <w:pStyle w:val="ListBullet"/>
        <w:spacing w:after="40"/>
        <w:ind w:left="720"/>
      </w:pPr>
      <w:r>
        <w:rPr>
          <w:sz w:val="20"/>
        </w:rPr>
        <w:t>Auto-generate first-draft video scripts using Claude (Hook + Content + CTA)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Phase 3 (Month 2): </w:t>
      </w:r>
      <w:r>
        <w:rPr>
          <w:sz w:val="20"/>
        </w:rPr>
        <w:t>Influencer DM automation (first-touch only; human follows up)</w:t>
      </w:r>
    </w:p>
    <w:p>
      <w:pPr>
        <w:pStyle w:val="ListBullet"/>
        <w:spacing w:after="40"/>
        <w:ind w:left="720"/>
      </w:pPr>
      <w:r>
        <w:rPr>
          <w:sz w:val="20"/>
        </w:rPr>
        <w:t>Weekly metrics pull: Instagram + GA4 → Google Sheets dashboard</w:t>
      </w:r>
    </w:p>
    <w:p>
      <w:pPr>
        <w:spacing w:before="200" w:after="40"/>
      </w:pPr>
      <w:r>
        <w:rPr>
          <w:b/>
          <w:color w:val="2C5F8A"/>
          <w:sz w:val="22"/>
        </w:rPr>
        <w:t>Tools Stack</w:t>
      </w:r>
    </w:p>
    <w:p>
      <w:pPr>
        <w:pStyle w:val="ListBullet"/>
        <w:spacing w:after="40"/>
        <w:ind w:left="360"/>
      </w:pPr>
      <w:r>
        <w:rPr>
          <w:sz w:val="20"/>
        </w:rPr>
        <w:t>N8N — workflow automation</w:t>
      </w:r>
    </w:p>
    <w:p>
      <w:pPr>
        <w:pStyle w:val="ListBullet"/>
        <w:spacing w:after="40"/>
        <w:ind w:left="360"/>
      </w:pPr>
      <w:r>
        <w:rPr>
          <w:sz w:val="20"/>
        </w:rPr>
        <w:t>Higgsfield — AI video generation ($99/month; evaluate after free trial)</w:t>
      </w:r>
    </w:p>
    <w:p>
      <w:pPr>
        <w:pStyle w:val="ListBullet"/>
        <w:spacing w:after="40"/>
        <w:ind w:left="360"/>
      </w:pPr>
      <w:r>
        <w:rPr>
          <w:sz w:val="20"/>
        </w:rPr>
        <w:t>Claude Code — content drafting + script generation</w:t>
      </w:r>
    </w:p>
    <w:p>
      <w:pPr>
        <w:pStyle w:val="ListBullet"/>
        <w:spacing w:after="40"/>
        <w:ind w:left="360"/>
      </w:pPr>
      <w:r>
        <w:rPr>
          <w:sz w:val="20"/>
        </w:rPr>
        <w:t>Google Sheets — content calendar, influencer tracker, metrics dashboard</w:t>
      </w:r>
    </w:p>
    <w:p>
      <w:pPr>
        <w:pStyle w:val="ListBullet"/>
        <w:spacing w:after="40"/>
        <w:ind w:left="360"/>
      </w:pPr>
      <w:r>
        <w:rPr>
          <w:sz w:val="20"/>
        </w:rPr>
        <w:t>GA4 + Microsoft Clarity — website analytics (already live)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8. Team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  <w:sz w:val="18"/>
              </w:rPr>
              <w:t>Initiative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Aniket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Intern 1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Intern 2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Intern 3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Strategy &amp; OKRs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Video scripts &amp; calendar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A/C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Carousel + post creation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LinkedIn posts (founder)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Community outreach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Influencer partnerships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A/C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N8N automation build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Analytics &amp; reporting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spacing w:after="60"/>
      </w:pPr>
      <w:r>
        <w:rPr>
          <w:sz w:val="20"/>
        </w:rPr>
        <w:t>R = Responsible (does the work)   |   A = Accountable (owns outcome)   |   C = Consulted</w:t>
      </w:r>
    </w:p>
    <w:p>
      <w:pPr>
        <w:spacing w:before="200" w:after="40"/>
      </w:pPr>
      <w:r>
        <w:rPr>
          <w:b/>
          <w:color w:val="2C5F8A"/>
          <w:sz w:val="22"/>
        </w:rPr>
        <w:t>Intern Profiles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Intern 1 — Content Creator: </w:t>
      </w:r>
      <w:r>
        <w:rPr>
          <w:sz w:val="20"/>
        </w:rPr>
        <w:t>All video and carousel production. Output: 5 posts/week. Tools: Higgsfield, Canva, Claude.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Intern 2 — Community &amp; Outreach: </w:t>
      </w:r>
      <w:r>
        <w:rPr>
          <w:sz w:val="20"/>
        </w:rPr>
        <w:t>Community infiltration + influencer pipeline. Output: 10 communities joined, 5 influencer conversations active/week.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Intern 3 — Technical &amp; Automation: </w:t>
      </w:r>
      <w:r>
        <w:rPr>
          <w:sz w:val="20"/>
        </w:rPr>
        <w:t>N8N workflows + analytics dashboard. Output: Automated pipeline live by Week 3, weekly metrics report.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9. Week 1 Setup Checklist</w:t>
      </w:r>
    </w:p>
    <w:p>
      <w:pPr>
        <w:spacing w:before="200" w:after="40"/>
      </w:pPr>
      <w:r>
        <w:rPr>
          <w:b/>
          <w:color w:val="2C5F8A"/>
          <w:sz w:val="22"/>
        </w:rPr>
        <w:t>All Interns (Days 1–2)</w:t>
      </w:r>
    </w:p>
    <w:p>
      <w:pPr>
        <w:pStyle w:val="ListBullet"/>
        <w:spacing w:after="40"/>
        <w:ind w:left="360"/>
      </w:pPr>
      <w:r>
        <w:rPr>
          <w:sz w:val="20"/>
        </w:rPr>
        <w:t>☐  Get Claude Code access — check GitHub Student Program first</w:t>
      </w:r>
    </w:p>
    <w:p>
      <w:pPr>
        <w:pStyle w:val="ListBullet"/>
        <w:spacing w:after="40"/>
        <w:ind w:left="360"/>
      </w:pPr>
      <w:r>
        <w:rPr>
          <w:sz w:val="20"/>
        </w:rPr>
        <w:t>☐  Complete Excel basics: VLOOKUP, XLOOKUP, Pivot Tables, Conditional Formatting</w:t>
      </w:r>
    </w:p>
    <w:p>
      <w:pPr>
        <w:pStyle w:val="ListBullet"/>
        <w:spacing w:after="40"/>
        <w:ind w:left="360"/>
      </w:pPr>
      <w:r>
        <w:rPr>
          <w:sz w:val="20"/>
        </w:rPr>
        <w:t>☐  Complete N8N intro course</w:t>
      </w:r>
    </w:p>
    <w:p>
      <w:pPr>
        <w:pStyle w:val="ListBullet"/>
        <w:spacing w:after="40"/>
        <w:ind w:left="360"/>
      </w:pPr>
      <w:r>
        <w:rPr>
          <w:sz w:val="20"/>
        </w:rPr>
        <w:t>☐  Set up Google Docs / Sheets collaboration</w:t>
      </w:r>
    </w:p>
    <w:p>
      <w:pPr>
        <w:spacing w:before="200" w:after="40"/>
      </w:pPr>
      <w:r>
        <w:rPr>
          <w:b/>
          <w:color w:val="2C5F8A"/>
          <w:sz w:val="22"/>
        </w:rPr>
        <w:t>Intern 1 — Content</w:t>
      </w:r>
    </w:p>
    <w:p>
      <w:pPr>
        <w:pStyle w:val="ListBullet"/>
        <w:spacing w:after="40"/>
        <w:ind w:left="360"/>
      </w:pPr>
      <w:r>
        <w:rPr>
          <w:sz w:val="20"/>
        </w:rPr>
        <w:t>☐  Study 20 reels from reference creators — note hooks, formats, CTAs</w:t>
      </w:r>
    </w:p>
    <w:p>
      <w:pPr>
        <w:pStyle w:val="ListBullet"/>
        <w:spacing w:after="40"/>
        <w:ind w:left="360"/>
      </w:pPr>
      <w:r>
        <w:rPr>
          <w:sz w:val="20"/>
        </w:rPr>
        <w:t>☐  Create Higgsfield trial account</w:t>
      </w:r>
    </w:p>
    <w:p>
      <w:pPr>
        <w:pStyle w:val="ListBullet"/>
        <w:spacing w:after="40"/>
        <w:ind w:left="360"/>
      </w:pPr>
      <w:r>
        <w:rPr>
          <w:sz w:val="20"/>
        </w:rPr>
        <w:t>☐  Draft first 5 content ideas using Hook-Content-CTA framework</w:t>
      </w:r>
    </w:p>
    <w:p>
      <w:pPr>
        <w:pStyle w:val="ListBullet"/>
        <w:spacing w:after="40"/>
        <w:ind w:left="360"/>
      </w:pPr>
      <w:r>
        <w:rPr>
          <w:sz w:val="20"/>
        </w:rPr>
        <w:t>☐  Produce 1 sample reel + 1 sample carousel for review</w:t>
      </w:r>
    </w:p>
    <w:p>
      <w:pPr>
        <w:spacing w:before="200" w:after="40"/>
      </w:pPr>
      <w:r>
        <w:rPr>
          <w:b/>
          <w:color w:val="2C5F8A"/>
          <w:sz w:val="22"/>
        </w:rPr>
        <w:t>Intern 2 — Community</w:t>
      </w:r>
    </w:p>
    <w:p>
      <w:pPr>
        <w:pStyle w:val="ListBullet"/>
        <w:spacing w:after="40"/>
        <w:ind w:left="360"/>
      </w:pPr>
      <w:r>
        <w:rPr>
          <w:sz w:val="20"/>
        </w:rPr>
        <w:t>☐  Build influencer tracker spreadsheet (Name, Followers, Region, Contact, Status)</w:t>
      </w:r>
    </w:p>
    <w:p>
      <w:pPr>
        <w:pStyle w:val="ListBullet"/>
        <w:spacing w:after="40"/>
        <w:ind w:left="360"/>
      </w:pPr>
      <w:r>
        <w:rPr>
          <w:sz w:val="20"/>
        </w:rPr>
        <w:t>☐  Identify and list 20 target influencers</w:t>
      </w:r>
    </w:p>
    <w:p>
      <w:pPr>
        <w:pStyle w:val="ListBullet"/>
        <w:spacing w:after="40"/>
        <w:ind w:left="360"/>
      </w:pPr>
      <w:r>
        <w:rPr>
          <w:sz w:val="20"/>
        </w:rPr>
        <w:t>☐  Find and list 15 WhatsApp/Discord/Reddit communities to join</w:t>
      </w:r>
    </w:p>
    <w:p>
      <w:pPr>
        <w:pStyle w:val="ListBullet"/>
        <w:spacing w:after="40"/>
        <w:ind w:left="360"/>
      </w:pPr>
      <w:r>
        <w:rPr>
          <w:sz w:val="20"/>
        </w:rPr>
        <w:t>☐  Draft community outreach message template</w:t>
      </w:r>
    </w:p>
    <w:p>
      <w:pPr>
        <w:spacing w:before="200" w:after="40"/>
      </w:pPr>
      <w:r>
        <w:rPr>
          <w:b/>
          <w:color w:val="2C5F8A"/>
          <w:sz w:val="22"/>
        </w:rPr>
        <w:t>Intern 3 — Technical</w:t>
      </w:r>
    </w:p>
    <w:p>
      <w:pPr>
        <w:pStyle w:val="ListBullet"/>
        <w:spacing w:after="40"/>
        <w:ind w:left="360"/>
      </w:pPr>
      <w:r>
        <w:rPr>
          <w:sz w:val="20"/>
        </w:rPr>
        <w:t>☐  Set up N8N (cloud trial)</w:t>
      </w:r>
    </w:p>
    <w:p>
      <w:pPr>
        <w:pStyle w:val="ListBullet"/>
        <w:spacing w:after="40"/>
        <w:ind w:left="360"/>
      </w:pPr>
      <w:r>
        <w:rPr>
          <w:sz w:val="20"/>
        </w:rPr>
        <w:t>☐  Build Google Sheets content calendar template</w:t>
      </w:r>
    </w:p>
    <w:p>
      <w:pPr>
        <w:pStyle w:val="ListBullet"/>
        <w:spacing w:after="40"/>
        <w:ind w:left="360"/>
      </w:pPr>
      <w:r>
        <w:rPr>
          <w:sz w:val="20"/>
        </w:rPr>
        <w:t>☐  Connect GA4 to a basic metrics dashboard</w:t>
      </w:r>
    </w:p>
    <w:p>
      <w:pPr>
        <w:pStyle w:val="ListBullet"/>
        <w:spacing w:after="40"/>
        <w:ind w:left="360"/>
      </w:pPr>
      <w:r>
        <w:rPr>
          <w:sz w:val="20"/>
        </w:rPr>
        <w:t>☐  Map out first automation: content scheduling flow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10. KPIs &amp; Weekly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Week 4 Target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Week 8 Target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Instagram followers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Instagram reach / week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20,000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75,000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Website unique visits / week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Email registrations (total)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Communities active 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Influencer conversations active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Influencer posts secured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</w:tr>
    </w:tbl>
    <w:p/>
    <w:p>
      <w:pPr>
        <w:spacing w:before="200" w:after="40"/>
      </w:pPr>
      <w:r>
        <w:rPr>
          <w:b/>
          <w:color w:val="2C5F8A"/>
          <w:sz w:val="22"/>
        </w:rPr>
        <w:t>Reporting Cadence</w:t>
      </w:r>
    </w:p>
    <w:p>
      <w:pPr>
        <w:pStyle w:val="ListBullet"/>
        <w:spacing w:after="40"/>
        <w:ind w:left="360"/>
      </w:pPr>
      <w:r>
        <w:rPr>
          <w:sz w:val="20"/>
        </w:rPr>
        <w:t>Every intern fills in metrics by Sunday evening</w:t>
      </w:r>
    </w:p>
    <w:p>
      <w:pPr>
        <w:pStyle w:val="ListBullet"/>
        <w:spacing w:after="40"/>
        <w:ind w:left="360"/>
      </w:pPr>
      <w:r>
        <w:rPr>
          <w:sz w:val="20"/>
        </w:rPr>
        <w:t>Intern 3 compiles into the shared Google Sheets dashboard</w:t>
      </w:r>
    </w:p>
    <w:p>
      <w:pPr>
        <w:pStyle w:val="ListBullet"/>
        <w:spacing w:after="40"/>
        <w:ind w:left="360"/>
      </w:pPr>
      <w:r>
        <w:rPr>
          <w:sz w:val="20"/>
        </w:rPr>
        <w:t>Monday sync (30 min): review last week + plan this week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11. Working Rhythm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Daily: </w:t>
      </w:r>
      <w:r>
        <w:rPr>
          <w:sz w:val="20"/>
        </w:rPr>
        <w:t>Each intern posts a 2-line async update daily: "Done / Blocked / Next"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Weekly (Monday, 30 min): </w:t>
      </w:r>
      <w:r>
        <w:rPr>
          <w:sz w:val="20"/>
        </w:rPr>
        <w:t>Metrics review vs. targets | Blockers cleared | This week's priorities confirmed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Monthly: </w:t>
      </w:r>
      <w:r>
        <w:rPr>
          <w:sz w:val="20"/>
        </w:rPr>
        <w:t>OKR check-in — what's working, what to kill, what to double down on</w:t>
      </w:r>
    </w:p>
    <w:p>
      <w:pPr>
        <w:spacing w:before="360" w:after="80"/>
        <w:pBdr>
          <w:bottom w:val="single" w:sz="6" w:space="4" w:color="1A1A2E"/>
        </w:pBdr>
      </w:pPr>
      <w:r>
        <w:rPr>
          <w:b/>
          <w:color w:val="1A1A2E"/>
          <w:sz w:val="28"/>
        </w:rPr>
        <w:t>Appendix: Ideas Parking Lot (Evaluate Later)</w:t>
      </w:r>
    </w:p>
    <w:p>
      <w:pPr>
        <w:spacing w:before="200" w:after="40"/>
      </w:pPr>
      <w:r>
        <w:rPr>
          <w:b/>
          <w:color w:val="2C5F8A"/>
          <w:sz w:val="22"/>
        </w:rPr>
        <w:t>Product Features (Out of Current Scope)</w:t>
      </w:r>
    </w:p>
    <w:p>
      <w:pPr>
        <w:pStyle w:val="ListBullet"/>
        <w:spacing w:after="40"/>
        <w:ind w:left="360"/>
      </w:pPr>
      <w:r>
        <w:rPr>
          <w:sz w:val="20"/>
        </w:rPr>
        <w:t>Email newsletter</w:t>
      </w:r>
    </w:p>
    <w:p>
      <w:pPr>
        <w:pStyle w:val="ListBullet"/>
        <w:spacing w:after="40"/>
        <w:ind w:left="360"/>
      </w:pPr>
      <w:r>
        <w:rPr>
          <w:sz w:val="20"/>
        </w:rPr>
        <w:t>Job save + filters</w:t>
      </w:r>
    </w:p>
    <w:p>
      <w:pPr>
        <w:pStyle w:val="ListBullet"/>
        <w:spacing w:after="40"/>
        <w:ind w:left="360"/>
      </w:pPr>
      <w:r>
        <w:rPr>
          <w:sz w:val="20"/>
        </w:rPr>
        <w:t>CV upload + prep</w:t>
      </w:r>
    </w:p>
    <w:p>
      <w:pPr>
        <w:pStyle w:val="ListBullet"/>
        <w:spacing w:after="40"/>
        <w:ind w:left="360"/>
      </w:pPr>
      <w:r>
        <w:rPr>
          <w:sz w:val="20"/>
        </w:rPr>
        <w:t>LinkedIn/email automation for job seekers</w:t>
      </w:r>
    </w:p>
    <w:p>
      <w:pPr>
        <w:pStyle w:val="ListBullet"/>
        <w:spacing w:after="40"/>
        <w:ind w:left="360"/>
      </w:pPr>
      <w:r>
        <w:rPr>
          <w:sz w:val="20"/>
        </w:rPr>
        <w:t>Mobile app (iOS/Android)</w:t>
      </w:r>
    </w:p>
    <w:p>
      <w:pPr>
        <w:pStyle w:val="ListBullet"/>
        <w:spacing w:after="40"/>
        <w:ind w:left="360"/>
      </w:pPr>
      <w:r>
        <w:rPr>
          <w:sz w:val="20"/>
        </w:rPr>
        <w:t>Recommendation engine</w:t>
      </w:r>
    </w:p>
    <w:p>
      <w:pPr>
        <w:spacing w:before="200" w:after="40"/>
      </w:pPr>
      <w:r>
        <w:rPr>
          <w:b/>
          <w:color w:val="2C5F8A"/>
          <w:sz w:val="22"/>
        </w:rPr>
        <w:t>Marketing Tactics for Month 3+</w:t>
      </w:r>
    </w:p>
    <w:p>
      <w:pPr>
        <w:pStyle w:val="ListBullet"/>
        <w:spacing w:after="40"/>
        <w:ind w:left="360"/>
      </w:pPr>
      <w:r>
        <w:rPr>
          <w:sz w:val="20"/>
        </w:rPr>
        <w:t>AB testing landing page copy (find free-tier platform first)</w:t>
      </w:r>
    </w:p>
    <w:p>
      <w:pPr>
        <w:pStyle w:val="ListBullet"/>
        <w:spacing w:after="40"/>
        <w:ind w:left="360"/>
      </w:pPr>
      <w:r>
        <w:rPr>
          <w:sz w:val="20"/>
        </w:rPr>
        <w:t>Promotional video for ScouterZero (study "One Sec" app launch as reference)</w:t>
      </w:r>
    </w:p>
    <w:p>
      <w:pPr>
        <w:pStyle w:val="ListBullet"/>
        <w:spacing w:after="40"/>
        <w:ind w:left="360"/>
      </w:pPr>
      <w:r>
        <w:rPr>
          <w:sz w:val="20"/>
        </w:rPr>
        <w:t>LinkedIn engagement automation with human review layer (N8N + Claude)</w:t>
      </w:r>
    </w:p>
    <w:p>
      <w:pPr>
        <w:pStyle w:val="ListBullet"/>
        <w:spacing w:after="40"/>
        <w:ind w:left="360"/>
      </w:pPr>
      <w:r>
        <w:rPr>
          <w:sz w:val="20"/>
        </w:rPr>
        <w:t>SMS outreach (check legal requirements per geography first)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